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Laragon ICT-LMS ↔ Zcomus Local Testing Guide</w:t>
      </w:r>
    </w:p>
    <w:p>
      <w:pPr>
        <w:jc w:val="center"/>
      </w:pPr>
      <w:r>
        <w:rPr>
          <w:i/>
          <w:sz w:val="20"/>
        </w:rPr>
        <w:t>Temporary testing flow + safe revert instructions</w:t>
      </w:r>
    </w:p>
    <w:p>
      <w:pPr>
        <w:pStyle w:val="Heading1"/>
      </w:pPr>
      <w:r>
        <w:t>1. Current Working Test Setup</w:t>
      </w:r>
    </w:p>
    <w:p>
      <w:r>
        <w:t>The current temporary setup makes the ICT-LMS hostname point to the Zcomus Laravel project's public directory:</w:t>
      </w:r>
    </w:p>
    <w:p>
      <w:pPr>
        <w:pStyle w:val="IntenseQuote"/>
      </w:pPr>
      <w:r>
        <w:t>ict-lms.info  →  C:\laragon\www\zcomus\public</w:t>
      </w:r>
    </w:p>
    <w:p>
      <w:r>
        <w:t>The manual VirtualHost file used for this test is:</w:t>
      </w:r>
    </w:p>
    <w:p>
      <w:r>
        <w:t>C:\laragon\etc\apache2\sites-enabled\ict-lms.info.conf</w:t>
      </w:r>
    </w:p>
    <w:p>
      <w:pPr>
        <w:pStyle w:val="Heading1"/>
      </w:pPr>
      <w:r>
        <w:t>2. Current VirtualHost Configuration</w:t>
      </w:r>
    </w:p>
    <w:p>
      <w:pPr>
        <w:pStyle w:val="NoSpacing"/>
      </w:pPr>
      <w:r>
        <w:t>&lt;VirtualHost *:80&gt;</w:t>
        <w:br/>
        <w:t xml:space="preserve">    ServerName ict-lms.info</w:t>
        <w:br/>
        <w:t xml:space="preserve">    ServerAlias *.ict-lms.info</w:t>
        <w:br/>
        <w:br/>
        <w:t xml:space="preserve">    DocumentRoot "C:/laragon/www/zcomus/public"</w:t>
        <w:br/>
        <w:br/>
        <w:t xml:space="preserve">    &lt;Directory "C:/laragon/www/zcomus/public"&gt;</w:t>
        <w:br/>
        <w:t xml:space="preserve">        AllowOverride All</w:t>
        <w:br/>
        <w:t xml:space="preserve">        Require all granted</w:t>
        <w:br/>
        <w:t xml:space="preserve">    &lt;/Directory&gt;</w:t>
        <w:br/>
        <w:t>&lt;/VirtualHost&gt;</w:t>
      </w:r>
    </w:p>
    <w:p>
      <w:pPr>
        <w:pStyle w:val="Heading1"/>
      </w:pPr>
      <w:r>
        <w:t>3. Test Flow</w:t>
      </w:r>
    </w:p>
    <w:p>
      <w:pPr>
        <w:pStyle w:val="ListNumber"/>
      </w:pPr>
      <w:r>
        <w:rPr>
          <w:b/>
        </w:rPr>
        <w:t xml:space="preserve">Stop Laragon services: </w:t>
      </w:r>
      <w:r>
        <w:t>Stop All in Laragon before changing VirtualHost files.</w:t>
      </w:r>
    </w:p>
    <w:p>
      <w:pPr>
        <w:pStyle w:val="ListNumber"/>
      </w:pPr>
      <w:r>
        <w:rPr>
          <w:b/>
        </w:rPr>
        <w:t xml:space="preserve">Keep the manual file: </w:t>
      </w:r>
      <w:r>
        <w:t>Keep ict-lms.info.conf enabled while testing.</w:t>
      </w:r>
    </w:p>
    <w:p>
      <w:pPr>
        <w:pStyle w:val="ListNumber"/>
      </w:pPr>
      <w:r>
        <w:rPr>
          <w:b/>
        </w:rPr>
        <w:t xml:space="preserve">Make sure the old auto file is disabled: </w:t>
      </w:r>
      <w:r>
        <w:t>The Laragon-generated auto.ict-lms.info.conf should remain disabled/renamed so it does not override the manual setup.</w:t>
      </w:r>
    </w:p>
    <w:p>
      <w:pPr>
        <w:pStyle w:val="ListNumber"/>
      </w:pPr>
      <w:r>
        <w:rPr>
          <w:b/>
        </w:rPr>
        <w:t xml:space="preserve">Start Laragon: </w:t>
      </w:r>
      <w:r>
        <w:t>Start Apache/MySQL as needed.</w:t>
      </w:r>
    </w:p>
    <w:p>
      <w:pPr>
        <w:pStyle w:val="ListNumber"/>
      </w:pPr>
      <w:r>
        <w:rPr>
          <w:b/>
        </w:rPr>
        <w:t xml:space="preserve">Clear Laravel cache: </w:t>
      </w:r>
      <w:r>
        <w:t>From C:\laragon\www\zcomus run:</w:t>
      </w:r>
    </w:p>
    <w:p>
      <w:pPr>
        <w:pStyle w:val="IntenseQuote"/>
      </w:pPr>
      <w:r>
        <w:t>php artisan optimize:clear</w:t>
      </w:r>
    </w:p>
    <w:p>
      <w:r>
        <w:t>Then verify Apache's VirtualHosts:</w:t>
      </w:r>
    </w:p>
    <w:p>
      <w:pPr>
        <w:pStyle w:val="IntenseQuote"/>
      </w:pPr>
      <w:r>
        <w:t>httpd -S</w:t>
      </w:r>
    </w:p>
    <w:p>
      <w:r>
        <w:t>Confirm that ict-lms.info points to ict-lms.info.conf and that the configuration contains the Zcomus public path.</w:t>
      </w:r>
    </w:p>
    <w:p>
      <w:r>
        <w:t>Test the hostname directly through localhost:</w:t>
      </w:r>
    </w:p>
    <w:p>
      <w:pPr>
        <w:pStyle w:val="IntenseQuote"/>
      </w:pPr>
      <w:r>
        <w:t>curl -I -H "Host: ict-lms.info" http://127.0.0.1/</w:t>
      </w:r>
    </w:p>
    <w:p>
      <w:r>
        <w:t>A successful response should normally show HTTP/1.1 200 OK.</w:t>
      </w:r>
    </w:p>
    <w:p>
      <w:r>
        <w:t>You can also test the actual page:</w:t>
      </w:r>
    </w:p>
    <w:p>
      <w:pPr>
        <w:pStyle w:val="IntenseQuote"/>
      </w:pPr>
      <w:r>
        <w:t>curl -s -H "Host: ict-lms.info" http://127.0.0.1/ | findstr /i "ZCOMUS ICT"</w:t>
      </w:r>
    </w:p>
    <w:p>
      <w:pPr>
        <w:pStyle w:val="Heading1"/>
      </w:pPr>
      <w:r>
        <w:t>4. Important: Why Laragon Keeps Creating auto.ict-lms.info.conf</w:t>
      </w:r>
    </w:p>
    <w:p>
      <w:r>
        <w:t>Laragon has Auto-create Virtual Hosts enabled. When it detects the ict-lms project folder in C:\laragon\www, it can automatically generate an auto.ict-lms.info.conf file. Therefore, deleting the generated file alone is not a permanent solution if Auto-create Virtual Hosts remains enabled.</w:t>
      </w:r>
    </w:p>
    <w:p>
      <w:r>
        <w:t>For this temporary test, keep the old auto-generated ICT-LMS configuration disabled and use the manual ict-lms.info.conf file.</w:t>
      </w:r>
    </w:p>
    <w:p>
      <w:pPr>
        <w:pStyle w:val="Heading1"/>
      </w:pPr>
      <w:r>
        <w:t>5. Revert Back to Normal After Testing</w:t>
      </w:r>
    </w:p>
    <w:p>
      <w:r>
        <w:t>When you are finished testing Zcomus through ict-lms.info, follow this order:</w:t>
      </w:r>
    </w:p>
    <w:p>
      <w:pPr>
        <w:pStyle w:val="ListNumber"/>
      </w:pPr>
      <w:r>
        <w:t>Stop All in Laragon.</w:t>
      </w:r>
    </w:p>
    <w:p>
      <w:pPr>
        <w:pStyle w:val="ListNumber"/>
      </w:pPr>
      <w:r>
        <w:t>Delete or move the temporary manual file: C:\laragon\etc\apache2\sites-enabled\ict-lms.info.conf</w:t>
      </w:r>
    </w:p>
    <w:p>
      <w:pPr>
        <w:pStyle w:val="ListNumber"/>
      </w:pPr>
      <w:r>
        <w:t>Restore the normal ICT-LMS Laragon-generated configuration if you had one. If the original file was renamed to a .disabled file, rename it back to the normal .conf name.</w:t>
      </w:r>
    </w:p>
    <w:p>
      <w:pPr>
        <w:pStyle w:val="ListNumber"/>
      </w:pPr>
      <w:r>
        <w:t>If you want Laragon to manage the ICT-LMS VirtualHost normally again, make sure Auto-create Virtual Hosts is enabled in Preferences.</w:t>
      </w:r>
    </w:p>
    <w:p>
      <w:pPr>
        <w:pStyle w:val="ListNumber"/>
      </w:pPr>
      <w:r>
        <w:t>Start Laragon again.</w:t>
      </w:r>
    </w:p>
    <w:p>
      <w:pPr>
        <w:pStyle w:val="ListNumber"/>
      </w:pPr>
      <w:r>
        <w:t>Run httpd -S and confirm ict-lms.info is using the normal auto-generated configuration.</w:t>
      </w:r>
    </w:p>
    <w:p>
      <w:pPr>
        <w:pStyle w:val="ListNumber"/>
      </w:pPr>
      <w:r>
        <w:t>Open http://ict-lms.info/ and confirm ICT-LMS loads normally.</w:t>
      </w:r>
    </w:p>
    <w:p>
      <w:pPr>
        <w:pStyle w:val="Heading1"/>
      </w:pPr>
      <w:r>
        <w:t>6. Recommended Backup Before Testing</w:t>
      </w:r>
    </w:p>
    <w:p>
      <w:r>
        <w:t>Before changing anything, make a copy of the existing ICT-LMS VirtualHost configuration. For example:</w:t>
      </w:r>
    </w:p>
    <w:p>
      <w:pPr>
        <w:pStyle w:val="IntenseQuote"/>
      </w:pPr>
      <w:r>
        <w:t>auto.ict-lms.info.conf  →  auto.ict-lms.info.conf.backup</w:t>
      </w:r>
    </w:p>
    <w:p>
      <w:r>
        <w:t>Do not edit the backup. It is only there so the original configuration can be restored quickly.</w:t>
      </w:r>
    </w:p>
    <w:p>
      <w:pPr>
        <w:pStyle w:val="Heading1"/>
      </w:pPr>
      <w:r>
        <w:t>7. Quick Switch Checklist</w:t>
      </w:r>
    </w:p>
    <w:p>
      <w:pPr>
        <w:pStyle w:val="Heading2"/>
      </w:pPr>
      <w:r>
        <w:t>TEST ZCOMUS THROUGH ICT-LMS DOMAIN</w:t>
      </w:r>
    </w:p>
    <w:p>
      <w:r>
        <w:t>☐ Stop Laragon</w:t>
      </w:r>
    </w:p>
    <w:p>
      <w:r>
        <w:t>☐ Disable/rename auto.ict-lms.info.conf</w:t>
      </w:r>
    </w:p>
    <w:p>
      <w:r>
        <w:t>☐ Enable ict-lms.info.conf</w:t>
      </w:r>
    </w:p>
    <w:p>
      <w:r>
        <w:t>☐ DocumentRoot = C:/laragon/www/zcomus/public</w:t>
      </w:r>
    </w:p>
    <w:p>
      <w:r>
        <w:t>☐ Start Laragon</w:t>
      </w:r>
    </w:p>
    <w:p>
      <w:r>
        <w:t>☐ php artisan optimize:clear</w:t>
      </w:r>
    </w:p>
    <w:p>
      <w:r>
        <w:t>☐ httpd -S</w:t>
      </w:r>
    </w:p>
    <w:p>
      <w:r>
        <w:t>☐ curl -I -H "Host: ict-lms.info" http://127.0.0.1/</w:t>
      </w:r>
    </w:p>
    <w:p>
      <w:r>
        <w:t>☐ Test http://ict-lms.info/</w:t>
      </w:r>
    </w:p>
    <w:p>
      <w:pPr>
        <w:pStyle w:val="Heading2"/>
      </w:pPr>
      <w:r>
        <w:t>RESTORE NORMAL ICT-LMS</w:t>
      </w:r>
    </w:p>
    <w:p>
      <w:r>
        <w:t>☐ Stop Laragon</w:t>
      </w:r>
    </w:p>
    <w:p>
      <w:r>
        <w:t>☐ Remove/disable the temporary ict-lms.info.conf</w:t>
      </w:r>
    </w:p>
    <w:p>
      <w:r>
        <w:t>☐ Restore auto.ict-lms.info.conf</w:t>
      </w:r>
    </w:p>
    <w:p>
      <w:r>
        <w:t>☐ Enable Auto-create Virtual Hosts if desired</w:t>
      </w:r>
    </w:p>
    <w:p>
      <w:r>
        <w:t>☐ Start Laragon</w:t>
      </w:r>
    </w:p>
    <w:p>
      <w:r>
        <w:t>☐ httpd -S</w:t>
      </w:r>
    </w:p>
    <w:p>
      <w:r>
        <w:t>☐ Test http://ict-lms.info/</w:t>
      </w:r>
    </w:p>
    <w:p>
      <w:pPr>
        <w:pStyle w:val="Heading1"/>
      </w:pPr>
      <w:r>
        <w:t>8. One-Line Mental Model</w:t>
      </w:r>
    </w:p>
    <w:p>
      <w:pPr>
        <w:pStyle w:val="IntenseQuote"/>
      </w:pPr>
      <w:r>
        <w:t>TEST: ict-lms.info → zcomus/public</w:t>
      </w:r>
    </w:p>
    <w:p>
      <w:pPr>
        <w:pStyle w:val="IntenseQuote"/>
      </w:pPr>
      <w:r>
        <w:t>NORMAL: ict-lms.info → ICT-LMS project's normal Laragon configuration</w:t>
      </w:r>
    </w:p>
    <w:p/>
    <w:p>
      <w:r>
        <w:rPr>
          <w:b/>
        </w:rPr>
        <w:t xml:space="preserve">Tip: </w:t>
      </w:r>
      <w:r>
        <w:t>Do not delete project folders or Laravel files to switch between the two setups. Only switch the Apache VirtualHost configuration.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